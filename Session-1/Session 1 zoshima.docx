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7082" w14:textId="77777777" w:rsidR="00BE0FD4" w:rsidRPr="00B47B08" w:rsidRDefault="00653ABD">
      <w:pPr>
        <w:spacing w:after="240"/>
        <w:jc w:val="center"/>
        <w:rPr>
          <w:bCs/>
        </w:rPr>
      </w:pPr>
      <w:r w:rsidRPr="00B47B08">
        <w:rPr>
          <w:bCs/>
          <w:sz w:val="28"/>
          <w:u w:val="single"/>
        </w:rPr>
        <w:t>DIGITAL LOGIC DESIGN PRACTICAL</w:t>
      </w:r>
    </w:p>
    <w:p w14:paraId="1ACAED77" w14:textId="77777777" w:rsidR="00BE0FD4" w:rsidRPr="00B47B08" w:rsidRDefault="00653ABD">
      <w:pPr>
        <w:spacing w:before="200" w:after="80"/>
        <w:rPr>
          <w:bCs/>
        </w:rPr>
      </w:pPr>
      <w:r w:rsidRPr="00B47B08">
        <w:rPr>
          <w:bCs/>
          <w:u w:val="single"/>
        </w:rPr>
        <w:t>AIM</w:t>
      </w:r>
    </w:p>
    <w:p w14:paraId="7604B795" w14:textId="77777777" w:rsidR="00BE0FD4" w:rsidRPr="00B47B08" w:rsidRDefault="00653ABD">
      <w:pPr>
        <w:spacing w:after="100"/>
        <w:rPr>
          <w:bCs/>
        </w:rPr>
      </w:pPr>
      <w:r w:rsidRPr="00B47B08">
        <w:rPr>
          <w:bCs/>
        </w:rPr>
        <w:t>To implement NOT, AND and OR gates using NAND gate using the NAND2TETRIS Simulator.</w:t>
      </w:r>
    </w:p>
    <w:p w14:paraId="7A802DC9" w14:textId="4E6868E0" w:rsidR="009472DA" w:rsidRDefault="00CE7787">
      <w:pPr>
        <w:spacing w:before="60" w:after="60"/>
        <w:rPr>
          <w:bCs/>
          <w:u w:val="single"/>
        </w:rPr>
      </w:pPr>
      <w:r w:rsidRPr="00CE7787">
        <w:rPr>
          <w:bCs/>
          <w:u w:val="single"/>
        </w:rPr>
        <w:drawing>
          <wp:inline distT="0" distB="0" distL="0" distR="0" wp14:anchorId="168C2F05" wp14:editId="1970F6B2">
            <wp:extent cx="2388870" cy="1592580"/>
            <wp:effectExtent l="0" t="0" r="0" b="7620"/>
            <wp:docPr id="11331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67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BEC3" w14:textId="518F1E09" w:rsidR="00BE0FD4" w:rsidRPr="00B47B08" w:rsidRDefault="00653ABD">
      <w:pPr>
        <w:spacing w:before="60" w:after="60"/>
        <w:rPr>
          <w:bCs/>
        </w:rPr>
      </w:pPr>
      <w:r w:rsidRPr="00B47B08">
        <w:rPr>
          <w:bCs/>
        </w:rPr>
        <w:t>Truth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88"/>
        <w:gridCol w:w="4888"/>
      </w:tblGrid>
      <w:tr w:rsidR="00BE0FD4" w:rsidRPr="00B47B08" w14:paraId="0106C0C4" w14:textId="77777777">
        <w:trPr>
          <w:jc w:val="center"/>
        </w:trPr>
        <w:tc>
          <w:tcPr>
            <w:tcW w:w="4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660FAF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A</w:t>
            </w:r>
          </w:p>
        </w:tc>
        <w:tc>
          <w:tcPr>
            <w:tcW w:w="4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74AC66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Y</w:t>
            </w:r>
          </w:p>
        </w:tc>
      </w:tr>
      <w:tr w:rsidR="00BE0FD4" w:rsidRPr="00B47B08" w14:paraId="7B344F26" w14:textId="77777777">
        <w:trPr>
          <w:jc w:val="center"/>
        </w:trPr>
        <w:tc>
          <w:tcPr>
            <w:tcW w:w="4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1DCE7B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4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873620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</w:tr>
      <w:tr w:rsidR="00BE0FD4" w:rsidRPr="00B47B08" w14:paraId="4483244C" w14:textId="77777777">
        <w:trPr>
          <w:jc w:val="center"/>
        </w:trPr>
        <w:tc>
          <w:tcPr>
            <w:tcW w:w="4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CD69BB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4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5DE768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</w:tr>
    </w:tbl>
    <w:p w14:paraId="76145531" w14:textId="77777777" w:rsidR="00BE0FD4" w:rsidRPr="00B47B08" w:rsidRDefault="00BE0FD4">
      <w:pPr>
        <w:spacing w:after="20"/>
        <w:rPr>
          <w:bCs/>
        </w:rPr>
      </w:pPr>
    </w:p>
    <w:p w14:paraId="5D3E38F5" w14:textId="5A7621B2" w:rsidR="00B47B08" w:rsidRPr="009472DA" w:rsidRDefault="009472DA" w:rsidP="009472DA">
      <w:pPr>
        <w:spacing w:before="60" w:after="60"/>
        <w:rPr>
          <w:rFonts w:ascii="Consolas" w:eastAsia="Consolas" w:hAnsi="Consolas"/>
          <w:bCs/>
          <w:sz w:val="20"/>
        </w:rPr>
      </w:pPr>
      <w:r w:rsidRPr="009472DA">
        <w:rPr>
          <w:noProof/>
        </w:rPr>
        <w:drawing>
          <wp:inline distT="0" distB="0" distL="0" distR="0" wp14:anchorId="0B4A38BB" wp14:editId="1C7FEB03">
            <wp:extent cx="3257550" cy="2171700"/>
            <wp:effectExtent l="0" t="0" r="0" b="0"/>
            <wp:docPr id="4854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9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3F20" w14:textId="77777777" w:rsidR="00B47B08" w:rsidRPr="00B47B08" w:rsidRDefault="00B47B08">
      <w:pPr>
        <w:spacing w:after="100"/>
        <w:rPr>
          <w:bCs/>
        </w:rPr>
      </w:pPr>
    </w:p>
    <w:p w14:paraId="34C8F433" w14:textId="77777777" w:rsidR="00BE0FD4" w:rsidRPr="00B47B08" w:rsidRDefault="00653ABD">
      <w:pPr>
        <w:spacing w:before="60" w:after="60"/>
        <w:rPr>
          <w:bCs/>
        </w:rPr>
      </w:pPr>
      <w:r w:rsidRPr="00B47B08">
        <w:rPr>
          <w:bCs/>
        </w:rPr>
        <w:t>Truth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8"/>
        <w:gridCol w:w="3259"/>
        <w:gridCol w:w="3259"/>
      </w:tblGrid>
      <w:tr w:rsidR="00BE0FD4" w:rsidRPr="00B47B08" w14:paraId="4D983E50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4D1EFF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A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AAE7A4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B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85519A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Y</w:t>
            </w:r>
          </w:p>
        </w:tc>
      </w:tr>
      <w:tr w:rsidR="00BE0FD4" w:rsidRPr="00B47B08" w14:paraId="051D9B95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9B53D5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EC0B3D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77FC7A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</w:tr>
      <w:tr w:rsidR="00BE0FD4" w:rsidRPr="00B47B08" w14:paraId="047159AA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E64CA3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16FB2F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AEF81D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</w:tr>
      <w:tr w:rsidR="00BE0FD4" w:rsidRPr="00B47B08" w14:paraId="19EA465A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897C2B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6D33F2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6E98D7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</w:tr>
      <w:tr w:rsidR="00BE0FD4" w:rsidRPr="00B47B08" w14:paraId="3572A98F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99A0CB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BA6B21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ACB399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</w:tr>
    </w:tbl>
    <w:p w14:paraId="0ADF968A" w14:textId="77777777" w:rsidR="00BE0FD4" w:rsidRPr="00B47B08" w:rsidRDefault="00BE0FD4">
      <w:pPr>
        <w:spacing w:after="20"/>
        <w:rPr>
          <w:bCs/>
        </w:rPr>
      </w:pPr>
    </w:p>
    <w:p w14:paraId="0C0C49BC" w14:textId="06063493" w:rsidR="00CE7787" w:rsidRDefault="00C01B5D">
      <w:pPr>
        <w:spacing w:before="60" w:after="60"/>
        <w:rPr>
          <w:bCs/>
        </w:rPr>
      </w:pPr>
      <w:r w:rsidRPr="00C01B5D">
        <w:rPr>
          <w:bCs/>
        </w:rPr>
        <w:lastRenderedPageBreak/>
        <w:drawing>
          <wp:inline distT="0" distB="0" distL="0" distR="0" wp14:anchorId="371B8CAC" wp14:editId="529C8877">
            <wp:extent cx="3246120" cy="1377745"/>
            <wp:effectExtent l="0" t="0" r="0" b="0"/>
            <wp:docPr id="11419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46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1378" cy="1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D3BB" w14:textId="77777777" w:rsidR="00CE7787" w:rsidRDefault="00CE7787">
      <w:pPr>
        <w:spacing w:before="60" w:after="60"/>
        <w:rPr>
          <w:bCs/>
        </w:rPr>
      </w:pPr>
    </w:p>
    <w:p w14:paraId="583483FD" w14:textId="4E757615" w:rsidR="00BE0FD4" w:rsidRPr="00B47B08" w:rsidRDefault="00653ABD">
      <w:pPr>
        <w:spacing w:before="60" w:after="60"/>
        <w:rPr>
          <w:bCs/>
        </w:rPr>
      </w:pPr>
      <w:r w:rsidRPr="00B47B08">
        <w:rPr>
          <w:bCs/>
        </w:rPr>
        <w:t>Truth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8"/>
        <w:gridCol w:w="3259"/>
        <w:gridCol w:w="3259"/>
      </w:tblGrid>
      <w:tr w:rsidR="00BE0FD4" w:rsidRPr="00B47B08" w14:paraId="2523B539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B86217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A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97FCBF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B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C816E8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Y</w:t>
            </w:r>
          </w:p>
        </w:tc>
      </w:tr>
      <w:tr w:rsidR="00BE0FD4" w:rsidRPr="00B47B08" w14:paraId="6E11119E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EC179B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529596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417422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</w:tr>
      <w:tr w:rsidR="00BE0FD4" w:rsidRPr="00B47B08" w14:paraId="2CC83C16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DDCF5D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68EB18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0FB610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</w:tr>
      <w:tr w:rsidR="00BE0FD4" w:rsidRPr="00B47B08" w14:paraId="647E0FBA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B5DB48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AA10FB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0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5A2D05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</w:tr>
      <w:tr w:rsidR="00BE0FD4" w:rsidRPr="00B47B08" w14:paraId="4FDBBD3A" w14:textId="77777777">
        <w:trPr>
          <w:jc w:val="center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2E3699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F1783B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9E3173" w14:textId="77777777" w:rsidR="00BE0FD4" w:rsidRPr="00B47B08" w:rsidRDefault="00653ABD">
            <w:pPr>
              <w:spacing w:after="0"/>
              <w:jc w:val="center"/>
              <w:rPr>
                <w:bCs/>
              </w:rPr>
            </w:pPr>
            <w:r w:rsidRPr="00B47B08">
              <w:rPr>
                <w:bCs/>
              </w:rPr>
              <w:t>1</w:t>
            </w:r>
          </w:p>
        </w:tc>
      </w:tr>
    </w:tbl>
    <w:p w14:paraId="3BF7399B" w14:textId="77777777" w:rsidR="00BE0FD4" w:rsidRPr="00B47B08" w:rsidRDefault="00BE0FD4">
      <w:pPr>
        <w:spacing w:after="20"/>
        <w:rPr>
          <w:bCs/>
        </w:rPr>
      </w:pPr>
    </w:p>
    <w:p w14:paraId="1669C4F4" w14:textId="77777777" w:rsidR="00BE0FD4" w:rsidRPr="00B47B08" w:rsidRDefault="00653ABD">
      <w:pPr>
        <w:spacing w:before="200" w:after="80"/>
        <w:rPr>
          <w:bCs/>
        </w:rPr>
      </w:pPr>
      <w:r w:rsidRPr="00B47B08">
        <w:rPr>
          <w:bCs/>
          <w:u w:val="single"/>
        </w:rPr>
        <w:t>HDL CODE</w:t>
      </w:r>
    </w:p>
    <w:p w14:paraId="72B58FB7" w14:textId="77777777" w:rsidR="00BE0FD4" w:rsidRPr="00B47B08" w:rsidRDefault="00653ABD">
      <w:pPr>
        <w:spacing w:before="60" w:after="60"/>
        <w:rPr>
          <w:bCs/>
        </w:rPr>
      </w:pPr>
      <w:r w:rsidRPr="00B47B08">
        <w:rPr>
          <w:bCs/>
        </w:rPr>
        <w:t>NOT</w:t>
      </w:r>
    </w:p>
    <w:p w14:paraId="3A575FD5" w14:textId="77777777" w:rsidR="00BE0FD4" w:rsidRPr="00B47B08" w:rsidRDefault="00653ABD">
      <w:pPr>
        <w:spacing w:after="140" w:line="240" w:lineRule="auto"/>
        <w:ind w:left="504"/>
        <w:rPr>
          <w:bCs/>
        </w:rPr>
      </w:pPr>
      <w:r w:rsidRPr="00B47B08">
        <w:rPr>
          <w:rFonts w:ascii="Consolas" w:eastAsia="Consolas" w:hAnsi="Consolas"/>
          <w:bCs/>
          <w:sz w:val="21"/>
        </w:rPr>
        <w:t>CHIP Not {</w:t>
      </w:r>
      <w:r w:rsidRPr="00B47B08">
        <w:rPr>
          <w:rFonts w:ascii="Consolas" w:eastAsia="Consolas" w:hAnsi="Consolas"/>
          <w:bCs/>
          <w:sz w:val="21"/>
        </w:rPr>
        <w:br/>
        <w:t xml:space="preserve">    IN in;</w:t>
      </w:r>
      <w:r w:rsidRPr="00B47B08">
        <w:rPr>
          <w:rFonts w:ascii="Consolas" w:eastAsia="Consolas" w:hAnsi="Consolas"/>
          <w:bCs/>
          <w:sz w:val="21"/>
        </w:rPr>
        <w:br/>
        <w:t xml:space="preserve">    OUT out;</w:t>
      </w:r>
      <w:r w:rsidRPr="00B47B08">
        <w:rPr>
          <w:rFonts w:ascii="Consolas" w:eastAsia="Consolas" w:hAnsi="Consolas"/>
          <w:bCs/>
          <w:sz w:val="21"/>
        </w:rPr>
        <w:br/>
      </w:r>
      <w:r w:rsidRPr="00B47B08">
        <w:rPr>
          <w:rFonts w:ascii="Consolas" w:eastAsia="Consolas" w:hAnsi="Consolas"/>
          <w:bCs/>
          <w:sz w:val="21"/>
        </w:rPr>
        <w:br/>
        <w:t xml:space="preserve">    PARTS:</w:t>
      </w:r>
      <w:r w:rsidRPr="00B47B08">
        <w:rPr>
          <w:rFonts w:ascii="Consolas" w:eastAsia="Consolas" w:hAnsi="Consolas"/>
          <w:bCs/>
          <w:sz w:val="21"/>
        </w:rPr>
        <w:br/>
        <w:t xml:space="preserve">    </w:t>
      </w:r>
      <w:proofErr w:type="gramStart"/>
      <w:r w:rsidRPr="00B47B08">
        <w:rPr>
          <w:rFonts w:ascii="Consolas" w:eastAsia="Consolas" w:hAnsi="Consolas"/>
          <w:bCs/>
          <w:sz w:val="21"/>
        </w:rPr>
        <w:t>Nand(</w:t>
      </w:r>
      <w:proofErr w:type="gramEnd"/>
      <w:r w:rsidRPr="00B47B08">
        <w:rPr>
          <w:rFonts w:ascii="Consolas" w:eastAsia="Consolas" w:hAnsi="Consolas"/>
          <w:bCs/>
          <w:sz w:val="21"/>
        </w:rPr>
        <w:t>a=in, b=in, out=out);</w:t>
      </w:r>
      <w:r w:rsidRPr="00B47B08">
        <w:rPr>
          <w:rFonts w:ascii="Consolas" w:eastAsia="Consolas" w:hAnsi="Consolas"/>
          <w:bCs/>
          <w:sz w:val="21"/>
        </w:rPr>
        <w:br/>
        <w:t>}</w:t>
      </w:r>
    </w:p>
    <w:p w14:paraId="5875E47C" w14:textId="77777777" w:rsidR="00B47B08" w:rsidRDefault="00B47B08">
      <w:pPr>
        <w:spacing w:before="60" w:after="60"/>
        <w:rPr>
          <w:bCs/>
        </w:rPr>
      </w:pPr>
    </w:p>
    <w:p w14:paraId="3E2D1DF5" w14:textId="77777777" w:rsidR="00B47B08" w:rsidRDefault="00B47B08">
      <w:pPr>
        <w:spacing w:before="60" w:after="60"/>
        <w:rPr>
          <w:bCs/>
        </w:rPr>
      </w:pPr>
    </w:p>
    <w:p w14:paraId="45044E10" w14:textId="3DCB5FF5" w:rsidR="00BE0FD4" w:rsidRPr="00B47B08" w:rsidRDefault="00653ABD">
      <w:pPr>
        <w:spacing w:before="60" w:after="60"/>
        <w:rPr>
          <w:bCs/>
        </w:rPr>
      </w:pPr>
      <w:r w:rsidRPr="00B47B08">
        <w:rPr>
          <w:bCs/>
        </w:rPr>
        <w:t>AND</w:t>
      </w:r>
    </w:p>
    <w:p w14:paraId="513393ED" w14:textId="77777777" w:rsidR="00BE0FD4" w:rsidRPr="00B47B08" w:rsidRDefault="00653ABD">
      <w:pPr>
        <w:spacing w:after="140" w:line="240" w:lineRule="auto"/>
        <w:ind w:left="504"/>
        <w:rPr>
          <w:bCs/>
        </w:rPr>
      </w:pPr>
      <w:r w:rsidRPr="00B47B08">
        <w:rPr>
          <w:rFonts w:ascii="Consolas" w:eastAsia="Consolas" w:hAnsi="Consolas"/>
          <w:bCs/>
          <w:sz w:val="21"/>
        </w:rPr>
        <w:t>CHIP And {</w:t>
      </w:r>
      <w:r w:rsidRPr="00B47B08">
        <w:rPr>
          <w:rFonts w:ascii="Consolas" w:eastAsia="Consolas" w:hAnsi="Consolas"/>
          <w:bCs/>
          <w:sz w:val="21"/>
        </w:rPr>
        <w:br/>
        <w:t xml:space="preserve">    IN a, b;</w:t>
      </w:r>
      <w:r w:rsidRPr="00B47B08">
        <w:rPr>
          <w:rFonts w:ascii="Consolas" w:eastAsia="Consolas" w:hAnsi="Consolas"/>
          <w:bCs/>
          <w:sz w:val="21"/>
        </w:rPr>
        <w:br/>
        <w:t xml:space="preserve">    OUT out;</w:t>
      </w:r>
      <w:r w:rsidRPr="00B47B08">
        <w:rPr>
          <w:rFonts w:ascii="Consolas" w:eastAsia="Consolas" w:hAnsi="Consolas"/>
          <w:bCs/>
          <w:sz w:val="21"/>
        </w:rPr>
        <w:br/>
      </w:r>
      <w:r w:rsidRPr="00B47B08">
        <w:rPr>
          <w:rFonts w:ascii="Consolas" w:eastAsia="Consolas" w:hAnsi="Consolas"/>
          <w:bCs/>
          <w:sz w:val="21"/>
        </w:rPr>
        <w:br/>
        <w:t xml:space="preserve">    PARTS:</w:t>
      </w:r>
      <w:r w:rsidRPr="00B47B08">
        <w:rPr>
          <w:rFonts w:ascii="Consolas" w:eastAsia="Consolas" w:hAnsi="Consolas"/>
          <w:bCs/>
          <w:sz w:val="21"/>
        </w:rPr>
        <w:br/>
        <w:t xml:space="preserve">    </w:t>
      </w:r>
      <w:proofErr w:type="gramStart"/>
      <w:r w:rsidRPr="00B47B08">
        <w:rPr>
          <w:rFonts w:ascii="Consolas" w:eastAsia="Consolas" w:hAnsi="Consolas"/>
          <w:bCs/>
          <w:sz w:val="21"/>
        </w:rPr>
        <w:t>Nand(</w:t>
      </w:r>
      <w:proofErr w:type="gramEnd"/>
      <w:r w:rsidRPr="00B47B08">
        <w:rPr>
          <w:rFonts w:ascii="Consolas" w:eastAsia="Consolas" w:hAnsi="Consolas"/>
          <w:bCs/>
          <w:sz w:val="21"/>
        </w:rPr>
        <w:t>a=a, b=b, out=nandOut);</w:t>
      </w:r>
      <w:r w:rsidRPr="00B47B08">
        <w:rPr>
          <w:rFonts w:ascii="Consolas" w:eastAsia="Consolas" w:hAnsi="Consolas"/>
          <w:bCs/>
          <w:sz w:val="21"/>
        </w:rPr>
        <w:br/>
        <w:t xml:space="preserve">    </w:t>
      </w:r>
      <w:proofErr w:type="gramStart"/>
      <w:r w:rsidRPr="00B47B08">
        <w:rPr>
          <w:rFonts w:ascii="Consolas" w:eastAsia="Consolas" w:hAnsi="Consolas"/>
          <w:bCs/>
          <w:sz w:val="21"/>
        </w:rPr>
        <w:t>Nand(</w:t>
      </w:r>
      <w:proofErr w:type="gramEnd"/>
      <w:r w:rsidRPr="00B47B08">
        <w:rPr>
          <w:rFonts w:ascii="Consolas" w:eastAsia="Consolas" w:hAnsi="Consolas"/>
          <w:bCs/>
          <w:sz w:val="21"/>
        </w:rPr>
        <w:t>a=nandOut, b=nandOut, out=out);</w:t>
      </w:r>
      <w:r w:rsidRPr="00B47B08">
        <w:rPr>
          <w:rFonts w:ascii="Consolas" w:eastAsia="Consolas" w:hAnsi="Consolas"/>
          <w:bCs/>
          <w:sz w:val="21"/>
        </w:rPr>
        <w:br/>
        <w:t>}</w:t>
      </w:r>
    </w:p>
    <w:p w14:paraId="42BEDC51" w14:textId="77777777" w:rsidR="00BE0FD4" w:rsidRPr="00B47B08" w:rsidRDefault="00653ABD">
      <w:pPr>
        <w:spacing w:before="60" w:after="60"/>
        <w:rPr>
          <w:bCs/>
        </w:rPr>
      </w:pPr>
      <w:r w:rsidRPr="00B47B08">
        <w:rPr>
          <w:bCs/>
        </w:rPr>
        <w:t>OR</w:t>
      </w:r>
    </w:p>
    <w:p w14:paraId="2F16D483" w14:textId="77777777" w:rsidR="00BE0FD4" w:rsidRPr="00B47B08" w:rsidRDefault="00653ABD">
      <w:pPr>
        <w:spacing w:after="140" w:line="240" w:lineRule="auto"/>
        <w:ind w:left="504"/>
        <w:rPr>
          <w:bCs/>
        </w:rPr>
      </w:pPr>
      <w:r w:rsidRPr="00B47B08">
        <w:rPr>
          <w:rFonts w:ascii="Consolas" w:eastAsia="Consolas" w:hAnsi="Consolas"/>
          <w:bCs/>
          <w:sz w:val="21"/>
        </w:rPr>
        <w:t>CHIP Or {</w:t>
      </w:r>
      <w:r w:rsidRPr="00B47B08">
        <w:rPr>
          <w:rFonts w:ascii="Consolas" w:eastAsia="Consolas" w:hAnsi="Consolas"/>
          <w:bCs/>
          <w:sz w:val="21"/>
        </w:rPr>
        <w:br/>
        <w:t xml:space="preserve">    IN a, b;</w:t>
      </w:r>
      <w:r w:rsidRPr="00B47B08">
        <w:rPr>
          <w:rFonts w:ascii="Consolas" w:eastAsia="Consolas" w:hAnsi="Consolas"/>
          <w:bCs/>
          <w:sz w:val="21"/>
        </w:rPr>
        <w:br/>
        <w:t xml:space="preserve">    OUT out;</w:t>
      </w:r>
      <w:r w:rsidRPr="00B47B08">
        <w:rPr>
          <w:rFonts w:ascii="Consolas" w:eastAsia="Consolas" w:hAnsi="Consolas"/>
          <w:bCs/>
          <w:sz w:val="21"/>
        </w:rPr>
        <w:br/>
      </w:r>
      <w:r w:rsidRPr="00B47B08">
        <w:rPr>
          <w:rFonts w:ascii="Consolas" w:eastAsia="Consolas" w:hAnsi="Consolas"/>
          <w:bCs/>
          <w:sz w:val="21"/>
        </w:rPr>
        <w:br/>
        <w:t xml:space="preserve">    PARTS:</w:t>
      </w:r>
      <w:r w:rsidRPr="00B47B08">
        <w:rPr>
          <w:rFonts w:ascii="Consolas" w:eastAsia="Consolas" w:hAnsi="Consolas"/>
          <w:bCs/>
          <w:sz w:val="21"/>
        </w:rPr>
        <w:br/>
        <w:t xml:space="preserve">    </w:t>
      </w:r>
      <w:proofErr w:type="gramStart"/>
      <w:r w:rsidRPr="00B47B08">
        <w:rPr>
          <w:rFonts w:ascii="Consolas" w:eastAsia="Consolas" w:hAnsi="Consolas"/>
          <w:bCs/>
          <w:sz w:val="21"/>
        </w:rPr>
        <w:t>Nand(</w:t>
      </w:r>
      <w:proofErr w:type="gramEnd"/>
      <w:r w:rsidRPr="00B47B08">
        <w:rPr>
          <w:rFonts w:ascii="Consolas" w:eastAsia="Consolas" w:hAnsi="Consolas"/>
          <w:bCs/>
          <w:sz w:val="21"/>
        </w:rPr>
        <w:t>a=a, b=a, out=notA);</w:t>
      </w:r>
      <w:r w:rsidRPr="00B47B08">
        <w:rPr>
          <w:rFonts w:ascii="Consolas" w:eastAsia="Consolas" w:hAnsi="Consolas"/>
          <w:bCs/>
          <w:sz w:val="21"/>
        </w:rPr>
        <w:br/>
        <w:t xml:space="preserve">    </w:t>
      </w:r>
      <w:proofErr w:type="gramStart"/>
      <w:r w:rsidRPr="00B47B08">
        <w:rPr>
          <w:rFonts w:ascii="Consolas" w:eastAsia="Consolas" w:hAnsi="Consolas"/>
          <w:bCs/>
          <w:sz w:val="21"/>
        </w:rPr>
        <w:t>Nand(</w:t>
      </w:r>
      <w:proofErr w:type="gramEnd"/>
      <w:r w:rsidRPr="00B47B08">
        <w:rPr>
          <w:rFonts w:ascii="Consolas" w:eastAsia="Consolas" w:hAnsi="Consolas"/>
          <w:bCs/>
          <w:sz w:val="21"/>
        </w:rPr>
        <w:t>a=b, b=b, out=notB);</w:t>
      </w:r>
      <w:r w:rsidRPr="00B47B08">
        <w:rPr>
          <w:rFonts w:ascii="Consolas" w:eastAsia="Consolas" w:hAnsi="Consolas"/>
          <w:bCs/>
          <w:sz w:val="21"/>
        </w:rPr>
        <w:br/>
      </w:r>
      <w:r w:rsidRPr="00B47B08">
        <w:rPr>
          <w:rFonts w:ascii="Consolas" w:eastAsia="Consolas" w:hAnsi="Consolas"/>
          <w:bCs/>
          <w:sz w:val="21"/>
        </w:rPr>
        <w:lastRenderedPageBreak/>
        <w:t xml:space="preserve">    </w:t>
      </w:r>
      <w:proofErr w:type="gramStart"/>
      <w:r w:rsidRPr="00B47B08">
        <w:rPr>
          <w:rFonts w:ascii="Consolas" w:eastAsia="Consolas" w:hAnsi="Consolas"/>
          <w:bCs/>
          <w:sz w:val="21"/>
        </w:rPr>
        <w:t>Nand(</w:t>
      </w:r>
      <w:proofErr w:type="gramEnd"/>
      <w:r w:rsidRPr="00B47B08">
        <w:rPr>
          <w:rFonts w:ascii="Consolas" w:eastAsia="Consolas" w:hAnsi="Consolas"/>
          <w:bCs/>
          <w:sz w:val="21"/>
        </w:rPr>
        <w:t>a=notA, b=notB, out=out);</w:t>
      </w:r>
      <w:r w:rsidRPr="00B47B08">
        <w:rPr>
          <w:rFonts w:ascii="Consolas" w:eastAsia="Consolas" w:hAnsi="Consolas"/>
          <w:bCs/>
          <w:sz w:val="21"/>
        </w:rPr>
        <w:br/>
        <w:t>}</w:t>
      </w:r>
    </w:p>
    <w:p w14:paraId="19E36B33" w14:textId="77777777" w:rsidR="00BE0FD4" w:rsidRDefault="00653ABD">
      <w:pPr>
        <w:spacing w:before="200" w:after="80"/>
        <w:rPr>
          <w:bCs/>
          <w:u w:val="single"/>
        </w:rPr>
      </w:pPr>
      <w:r w:rsidRPr="00B47B08">
        <w:rPr>
          <w:bCs/>
          <w:u w:val="single"/>
        </w:rPr>
        <w:t>SIMULATION OUTPUT</w:t>
      </w:r>
    </w:p>
    <w:p w14:paraId="165D5CBD" w14:textId="4F443FEC" w:rsidR="00B47B08" w:rsidRPr="00B47B08" w:rsidRDefault="00B47B08" w:rsidP="00B47B08">
      <w:pPr>
        <w:spacing w:before="60" w:after="60"/>
        <w:rPr>
          <w:bCs/>
        </w:rPr>
      </w:pPr>
      <w:r w:rsidRPr="00B47B08">
        <w:rPr>
          <w:bCs/>
        </w:rPr>
        <w:t>NOT</w:t>
      </w:r>
    </w:p>
    <w:p w14:paraId="4974444A" w14:textId="77777777" w:rsidR="00B47B08" w:rsidRDefault="00B47B08">
      <w:pPr>
        <w:spacing w:after="100"/>
        <w:rPr>
          <w:bCs/>
        </w:rPr>
      </w:pPr>
      <w:r w:rsidRPr="00B47B08">
        <w:rPr>
          <w:bCs/>
          <w:noProof/>
        </w:rPr>
        <w:drawing>
          <wp:inline distT="0" distB="0" distL="0" distR="0" wp14:anchorId="2F55B159" wp14:editId="6EDB1E87">
            <wp:extent cx="4381500" cy="2991698"/>
            <wp:effectExtent l="0" t="0" r="0" b="0"/>
            <wp:docPr id="3679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2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832" cy="29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ABD" w:rsidRPr="00B47B08">
        <w:rPr>
          <w:bCs/>
        </w:rPr>
        <w:br/>
      </w:r>
    </w:p>
    <w:p w14:paraId="3FA4971F" w14:textId="77777777" w:rsidR="00B47B08" w:rsidRDefault="00B47B08">
      <w:pPr>
        <w:spacing w:after="100"/>
        <w:rPr>
          <w:bCs/>
        </w:rPr>
      </w:pPr>
    </w:p>
    <w:p w14:paraId="2B5AC762" w14:textId="77777777" w:rsidR="00B47B08" w:rsidRDefault="00B47B08">
      <w:pPr>
        <w:spacing w:after="100"/>
        <w:rPr>
          <w:bCs/>
        </w:rPr>
      </w:pPr>
    </w:p>
    <w:p w14:paraId="0D9DFEAA" w14:textId="77777777" w:rsidR="00B47B08" w:rsidRDefault="00B47B08">
      <w:pPr>
        <w:spacing w:after="100"/>
        <w:rPr>
          <w:bCs/>
        </w:rPr>
      </w:pPr>
    </w:p>
    <w:p w14:paraId="7ADB4EF7" w14:textId="77777777" w:rsidR="00B47B08" w:rsidRDefault="00B47B08">
      <w:pPr>
        <w:spacing w:after="100"/>
        <w:rPr>
          <w:bCs/>
        </w:rPr>
      </w:pPr>
    </w:p>
    <w:p w14:paraId="782F9325" w14:textId="77777777" w:rsidR="00B47B08" w:rsidRDefault="00B47B08">
      <w:pPr>
        <w:spacing w:after="100"/>
        <w:rPr>
          <w:bCs/>
        </w:rPr>
      </w:pPr>
    </w:p>
    <w:p w14:paraId="584EF92D" w14:textId="77777777" w:rsidR="00B47B08" w:rsidRDefault="00B47B08">
      <w:pPr>
        <w:spacing w:after="100"/>
        <w:rPr>
          <w:bCs/>
        </w:rPr>
      </w:pPr>
    </w:p>
    <w:p w14:paraId="47A3B910" w14:textId="77777777" w:rsidR="00B47B08" w:rsidRDefault="00B47B08">
      <w:pPr>
        <w:spacing w:after="100"/>
        <w:rPr>
          <w:bCs/>
        </w:rPr>
      </w:pPr>
    </w:p>
    <w:p w14:paraId="6C3B1425" w14:textId="77777777" w:rsidR="00C01B5D" w:rsidRDefault="00C01B5D">
      <w:pPr>
        <w:spacing w:after="100"/>
        <w:rPr>
          <w:bCs/>
        </w:rPr>
      </w:pPr>
    </w:p>
    <w:p w14:paraId="312A12A0" w14:textId="77777777" w:rsidR="00C01B5D" w:rsidRDefault="00C01B5D">
      <w:pPr>
        <w:spacing w:after="100"/>
        <w:rPr>
          <w:bCs/>
        </w:rPr>
      </w:pPr>
    </w:p>
    <w:p w14:paraId="02EC644D" w14:textId="77777777" w:rsidR="00C01B5D" w:rsidRDefault="00C01B5D">
      <w:pPr>
        <w:spacing w:after="100"/>
        <w:rPr>
          <w:bCs/>
        </w:rPr>
      </w:pPr>
    </w:p>
    <w:p w14:paraId="76523E03" w14:textId="77777777" w:rsidR="00C01B5D" w:rsidRDefault="00C01B5D">
      <w:pPr>
        <w:spacing w:after="100"/>
        <w:rPr>
          <w:bCs/>
        </w:rPr>
      </w:pPr>
    </w:p>
    <w:p w14:paraId="4F233B75" w14:textId="77777777" w:rsidR="00C01B5D" w:rsidRDefault="00C01B5D">
      <w:pPr>
        <w:spacing w:after="100"/>
        <w:rPr>
          <w:bCs/>
        </w:rPr>
      </w:pPr>
    </w:p>
    <w:p w14:paraId="225DC957" w14:textId="77777777" w:rsidR="00C01B5D" w:rsidRDefault="00C01B5D">
      <w:pPr>
        <w:spacing w:after="100"/>
        <w:rPr>
          <w:bCs/>
        </w:rPr>
      </w:pPr>
    </w:p>
    <w:p w14:paraId="78DAEAA1" w14:textId="77777777" w:rsidR="00C01B5D" w:rsidRDefault="00C01B5D">
      <w:pPr>
        <w:spacing w:after="100"/>
        <w:rPr>
          <w:bCs/>
        </w:rPr>
      </w:pPr>
    </w:p>
    <w:p w14:paraId="124731B8" w14:textId="77777777" w:rsidR="00C01B5D" w:rsidRDefault="00C01B5D">
      <w:pPr>
        <w:spacing w:after="100"/>
        <w:rPr>
          <w:bCs/>
        </w:rPr>
      </w:pPr>
    </w:p>
    <w:p w14:paraId="6BF1A54C" w14:textId="77777777" w:rsidR="00C01B5D" w:rsidRDefault="00C01B5D">
      <w:pPr>
        <w:spacing w:after="100"/>
        <w:rPr>
          <w:bCs/>
        </w:rPr>
      </w:pPr>
    </w:p>
    <w:p w14:paraId="4F8597F0" w14:textId="77777777" w:rsidR="00C01B5D" w:rsidRDefault="00C01B5D">
      <w:pPr>
        <w:spacing w:after="100"/>
        <w:rPr>
          <w:bCs/>
        </w:rPr>
      </w:pPr>
    </w:p>
    <w:p w14:paraId="79090CBC" w14:textId="5322BC6F" w:rsidR="00B47B08" w:rsidRDefault="00B47B08">
      <w:pPr>
        <w:spacing w:after="100"/>
        <w:rPr>
          <w:bCs/>
        </w:rPr>
      </w:pPr>
      <w:r>
        <w:rPr>
          <w:bCs/>
        </w:rPr>
        <w:lastRenderedPageBreak/>
        <w:t>AND</w:t>
      </w:r>
    </w:p>
    <w:p w14:paraId="352C1C7A" w14:textId="77777777" w:rsidR="00B47B08" w:rsidRDefault="00B47B08">
      <w:pPr>
        <w:spacing w:after="100"/>
        <w:rPr>
          <w:bCs/>
        </w:rPr>
      </w:pPr>
      <w:r w:rsidRPr="00B47B08">
        <w:rPr>
          <w:bCs/>
          <w:noProof/>
        </w:rPr>
        <w:drawing>
          <wp:inline distT="0" distB="0" distL="0" distR="0" wp14:anchorId="7EB26F4E" wp14:editId="70FBD790">
            <wp:extent cx="4871311" cy="3314700"/>
            <wp:effectExtent l="0" t="0" r="5715" b="0"/>
            <wp:docPr id="9202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6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855" cy="33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ABD" w:rsidRPr="00B47B08">
        <w:rPr>
          <w:bCs/>
        </w:rPr>
        <w:br/>
      </w:r>
    </w:p>
    <w:p w14:paraId="1427FC30" w14:textId="754D6517" w:rsidR="00B47B08" w:rsidRDefault="00B47B08">
      <w:pPr>
        <w:spacing w:after="100"/>
        <w:rPr>
          <w:bCs/>
        </w:rPr>
      </w:pPr>
      <w:r>
        <w:rPr>
          <w:bCs/>
        </w:rPr>
        <w:t>OR</w:t>
      </w:r>
    </w:p>
    <w:p w14:paraId="0CFD87BF" w14:textId="77777777" w:rsidR="00B47B08" w:rsidRDefault="00B47B08" w:rsidP="00B47B08">
      <w:pPr>
        <w:spacing w:after="100"/>
        <w:rPr>
          <w:bCs/>
        </w:rPr>
      </w:pPr>
      <w:r w:rsidRPr="00B47B08">
        <w:rPr>
          <w:bCs/>
          <w:noProof/>
        </w:rPr>
        <w:drawing>
          <wp:inline distT="0" distB="0" distL="0" distR="0" wp14:anchorId="47E463F0" wp14:editId="73A44AAC">
            <wp:extent cx="4844259" cy="3291840"/>
            <wp:effectExtent l="0" t="0" r="0" b="3810"/>
            <wp:docPr id="2661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60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57" cy="33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ABD" w:rsidRPr="00B47B08">
        <w:rPr>
          <w:bCs/>
        </w:rPr>
        <w:br/>
      </w:r>
    </w:p>
    <w:p w14:paraId="427173E0" w14:textId="1F409E16" w:rsidR="00BE0FD4" w:rsidRPr="00B47B08" w:rsidRDefault="00653ABD" w:rsidP="00B47B08">
      <w:pPr>
        <w:spacing w:after="100"/>
        <w:rPr>
          <w:bCs/>
        </w:rPr>
      </w:pPr>
      <w:r w:rsidRPr="00B47B08">
        <w:rPr>
          <w:bCs/>
          <w:u w:val="single"/>
        </w:rPr>
        <w:t>RESULT</w:t>
      </w:r>
    </w:p>
    <w:p w14:paraId="1577251B" w14:textId="77777777" w:rsidR="00BE0FD4" w:rsidRPr="00B47B08" w:rsidRDefault="00653ABD">
      <w:pPr>
        <w:spacing w:after="100"/>
        <w:rPr>
          <w:bCs/>
        </w:rPr>
      </w:pPr>
      <w:r w:rsidRPr="00B47B08">
        <w:rPr>
          <w:bCs/>
        </w:rPr>
        <w:t>The NOT, AND and OR gates were implemented successfully using only NAND gates. The outputs can be checked in the NAND2TETRIS Simulator and compared with the expected truth tables.</w:t>
      </w:r>
    </w:p>
    <w:sectPr w:rsidR="00BE0FD4" w:rsidRPr="00B47B0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597462">
    <w:abstractNumId w:val="8"/>
  </w:num>
  <w:num w:numId="2" w16cid:durableId="1612468347">
    <w:abstractNumId w:val="6"/>
  </w:num>
  <w:num w:numId="3" w16cid:durableId="970328632">
    <w:abstractNumId w:val="5"/>
  </w:num>
  <w:num w:numId="4" w16cid:durableId="938563537">
    <w:abstractNumId w:val="4"/>
  </w:num>
  <w:num w:numId="5" w16cid:durableId="599096699">
    <w:abstractNumId w:val="7"/>
  </w:num>
  <w:num w:numId="6" w16cid:durableId="1669401940">
    <w:abstractNumId w:val="3"/>
  </w:num>
  <w:num w:numId="7" w16cid:durableId="1340087571">
    <w:abstractNumId w:val="2"/>
  </w:num>
  <w:num w:numId="8" w16cid:durableId="2071416781">
    <w:abstractNumId w:val="1"/>
  </w:num>
  <w:num w:numId="9" w16cid:durableId="94411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D8F"/>
    <w:rsid w:val="0029639D"/>
    <w:rsid w:val="00326F90"/>
    <w:rsid w:val="00653ABD"/>
    <w:rsid w:val="00792F91"/>
    <w:rsid w:val="009472DA"/>
    <w:rsid w:val="00AA1D8D"/>
    <w:rsid w:val="00B47730"/>
    <w:rsid w:val="00B47B08"/>
    <w:rsid w:val="00BE0FD4"/>
    <w:rsid w:val="00C01B5D"/>
    <w:rsid w:val="00CB0664"/>
    <w:rsid w:val="00CE7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53507"/>
  <w14:defaultImageDpi w14:val="300"/>
  <w15:docId w15:val="{C9272ABC-EFC5-455C-818B-644277D4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B08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kylie ...........</cp:lastModifiedBy>
  <cp:revision>5</cp:revision>
  <dcterms:created xsi:type="dcterms:W3CDTF">2026-08-17T09:21:00Z</dcterms:created>
  <dcterms:modified xsi:type="dcterms:W3CDTF">2026-08-17T09:38:00Z</dcterms:modified>
  <cp:category/>
</cp:coreProperties>
</file>