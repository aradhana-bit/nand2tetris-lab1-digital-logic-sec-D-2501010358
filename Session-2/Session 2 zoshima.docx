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7082" w14:textId="77777777" w:rsidR="00BE0FD4" w:rsidRPr="00B47B08" w:rsidRDefault="00653ABD">
      <w:pPr>
        <w:spacing w:after="240"/>
        <w:jc w:val="center"/>
        <w:rPr>
          <w:bCs/>
        </w:rPr>
      </w:pPr>
      <w:r w:rsidRPr="00B47B08">
        <w:rPr>
          <w:bCs/>
          <w:sz w:val="28"/>
          <w:u w:val="single"/>
        </w:rPr>
        <w:t>DIGITAL LOGIC DESIGN PRACTICAL</w:t>
      </w:r>
    </w:p>
    <w:p w14:paraId="1ACAED77" w14:textId="77777777" w:rsidR="00BE0FD4" w:rsidRPr="00B47B08" w:rsidRDefault="00653ABD">
      <w:pPr>
        <w:spacing w:before="200" w:after="80"/>
        <w:rPr>
          <w:bCs/>
        </w:rPr>
      </w:pPr>
      <w:r w:rsidRPr="00B47B08">
        <w:rPr>
          <w:bCs/>
          <w:u w:val="single"/>
        </w:rPr>
        <w:t>AIM</w:t>
      </w:r>
    </w:p>
    <w:p w14:paraId="7604B795" w14:textId="54A328D3" w:rsidR="00BE0FD4" w:rsidRDefault="000F7A62">
      <w:pPr>
        <w:spacing w:after="100"/>
        <w:rPr>
          <w:bCs/>
        </w:rPr>
      </w:pPr>
      <w:r w:rsidRPr="000F7A62">
        <w:rPr>
          <w:bCs/>
        </w:rPr>
        <w:t>Implement XOR, Mux (2-way, 4-way), and DMux chips in HDL</w:t>
      </w:r>
      <w:r>
        <w:rPr>
          <w:bCs/>
        </w:rPr>
        <w:t>.</w:t>
      </w:r>
    </w:p>
    <w:p w14:paraId="46558BEE" w14:textId="510A0BA6" w:rsidR="000850AE" w:rsidRPr="000850AE" w:rsidRDefault="000850AE">
      <w:pPr>
        <w:spacing w:after="100"/>
        <w:rPr>
          <w:bCs/>
          <w:u w:val="single"/>
        </w:rPr>
      </w:pPr>
      <w:r w:rsidRPr="000850AE">
        <w:rPr>
          <w:bCs/>
          <w:u w:val="single"/>
        </w:rPr>
        <w:t>XOR chip</w:t>
      </w:r>
    </w:p>
    <w:p w14:paraId="57B65C82" w14:textId="6A0E7DB2" w:rsidR="00603ED0" w:rsidRPr="00B47B08" w:rsidRDefault="005D57BA">
      <w:pPr>
        <w:spacing w:after="100"/>
        <w:rPr>
          <w:bCs/>
        </w:rPr>
      </w:pPr>
      <w:r>
        <w:rPr>
          <w:noProof/>
        </w:rPr>
        <w:drawing>
          <wp:inline distT="0" distB="0" distL="0" distR="0" wp14:anchorId="48F91065" wp14:editId="15F6E0C4">
            <wp:extent cx="3638550" cy="2141295"/>
            <wp:effectExtent l="0" t="0" r="0" b="0"/>
            <wp:docPr id="22470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06271" name="Picture 224706271"/>
                    <pic:cNvPicPr/>
                  </pic:nvPicPr>
                  <pic:blipFill>
                    <a:blip r:embed="rId6">
                      <a:extLst>
                        <a:ext uri="{28A0092B-C50C-407E-A947-70E740481C1C}">
                          <a14:useLocalDpi xmlns:a14="http://schemas.microsoft.com/office/drawing/2010/main" val="0"/>
                        </a:ext>
                      </a:extLst>
                    </a:blip>
                    <a:stretch>
                      <a:fillRect/>
                    </a:stretch>
                  </pic:blipFill>
                  <pic:spPr>
                    <a:xfrm>
                      <a:off x="0" y="0"/>
                      <a:ext cx="3662867" cy="2155606"/>
                    </a:xfrm>
                    <a:prstGeom prst="rect">
                      <a:avLst/>
                    </a:prstGeom>
                  </pic:spPr>
                </pic:pic>
              </a:graphicData>
            </a:graphic>
          </wp:inline>
        </w:drawing>
      </w:r>
    </w:p>
    <w:p w14:paraId="3BF7399B" w14:textId="12594511" w:rsidR="00BE0FD4" w:rsidRDefault="00BC0189">
      <w:pPr>
        <w:spacing w:after="20"/>
        <w:rPr>
          <w:bCs/>
        </w:rPr>
      </w:pPr>
      <w:r w:rsidRPr="00BC0189">
        <w:rPr>
          <w:bCs/>
          <w:noProof/>
        </w:rPr>
        <w:drawing>
          <wp:inline distT="0" distB="0" distL="0" distR="0" wp14:anchorId="05BB4A10" wp14:editId="02256FC0">
            <wp:extent cx="2269067" cy="1626257"/>
            <wp:effectExtent l="0" t="0" r="0" b="0"/>
            <wp:docPr id="100276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66198" name=""/>
                    <pic:cNvPicPr/>
                  </pic:nvPicPr>
                  <pic:blipFill>
                    <a:blip r:embed="rId7"/>
                    <a:stretch>
                      <a:fillRect/>
                    </a:stretch>
                  </pic:blipFill>
                  <pic:spPr>
                    <a:xfrm>
                      <a:off x="0" y="0"/>
                      <a:ext cx="2280231" cy="1634258"/>
                    </a:xfrm>
                    <a:prstGeom prst="rect">
                      <a:avLst/>
                    </a:prstGeom>
                  </pic:spPr>
                </pic:pic>
              </a:graphicData>
            </a:graphic>
          </wp:inline>
        </w:drawing>
      </w:r>
    </w:p>
    <w:p w14:paraId="44A75C6B" w14:textId="77777777" w:rsidR="00BC0189" w:rsidRDefault="00BC0189">
      <w:pPr>
        <w:spacing w:after="20"/>
        <w:rPr>
          <w:bCs/>
        </w:rPr>
      </w:pPr>
    </w:p>
    <w:p w14:paraId="625D9C1F" w14:textId="77777777" w:rsidR="00150508" w:rsidRPr="00EC3BF3" w:rsidRDefault="00150508" w:rsidP="00150508">
      <w:pPr>
        <w:spacing w:after="20"/>
        <w:rPr>
          <w:bCs/>
          <w:u w:val="single"/>
        </w:rPr>
      </w:pPr>
      <w:r w:rsidRPr="00EC3BF3">
        <w:rPr>
          <w:bCs/>
          <w:u w:val="single"/>
        </w:rPr>
        <w:t>BOOLEAN EXPRESSION</w:t>
      </w:r>
    </w:p>
    <w:p w14:paraId="3C3B4BC5" w14:textId="77777777" w:rsidR="00150508" w:rsidRPr="00150508" w:rsidRDefault="00150508" w:rsidP="00150508">
      <w:pPr>
        <w:spacing w:after="20"/>
        <w:rPr>
          <w:bCs/>
        </w:rPr>
      </w:pPr>
    </w:p>
    <w:p w14:paraId="496DEE9E" w14:textId="77777777" w:rsidR="00150508" w:rsidRDefault="00150508" w:rsidP="00150508">
      <w:pPr>
        <w:spacing w:after="20"/>
        <w:rPr>
          <w:bCs/>
        </w:rPr>
      </w:pPr>
      <w:r w:rsidRPr="00150508">
        <w:rPr>
          <w:bCs/>
        </w:rPr>
        <w:t>out = a'b + ab'</w:t>
      </w:r>
    </w:p>
    <w:p w14:paraId="182CF223" w14:textId="77777777" w:rsidR="004B3D43" w:rsidRPr="004B3D43" w:rsidRDefault="004B3D43" w:rsidP="00150508">
      <w:pPr>
        <w:spacing w:after="20"/>
        <w:rPr>
          <w:bCs/>
          <w:u w:val="single"/>
        </w:rPr>
      </w:pPr>
    </w:p>
    <w:p w14:paraId="53307D6C" w14:textId="72D394C6" w:rsidR="000850AE" w:rsidRPr="004B3D43" w:rsidRDefault="004B3D43" w:rsidP="00150508">
      <w:pPr>
        <w:spacing w:after="20"/>
        <w:rPr>
          <w:bCs/>
          <w:u w:val="single"/>
        </w:rPr>
      </w:pPr>
      <w:r w:rsidRPr="004B3D43">
        <w:rPr>
          <w:bCs/>
          <w:u w:val="single"/>
        </w:rPr>
        <w:t>MUX chip(2-way)</w:t>
      </w:r>
    </w:p>
    <w:p w14:paraId="710CD177" w14:textId="41A89F82" w:rsidR="00BC0189" w:rsidRDefault="00C76B01">
      <w:pPr>
        <w:spacing w:after="20"/>
        <w:rPr>
          <w:bCs/>
        </w:rPr>
      </w:pPr>
      <w:r w:rsidRPr="004B5E30">
        <w:rPr>
          <w:noProof/>
        </w:rPr>
        <w:drawing>
          <wp:inline distT="0" distB="0" distL="0" distR="0" wp14:anchorId="7CFC283F" wp14:editId="70A0F9E9">
            <wp:extent cx="4038600" cy="2033125"/>
            <wp:effectExtent l="0" t="0" r="0" b="5715"/>
            <wp:docPr id="63953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30249" name=""/>
                    <pic:cNvPicPr/>
                  </pic:nvPicPr>
                  <pic:blipFill>
                    <a:blip r:embed="rId8"/>
                    <a:stretch>
                      <a:fillRect/>
                    </a:stretch>
                  </pic:blipFill>
                  <pic:spPr>
                    <a:xfrm>
                      <a:off x="0" y="0"/>
                      <a:ext cx="4053221" cy="2040486"/>
                    </a:xfrm>
                    <a:prstGeom prst="rect">
                      <a:avLst/>
                    </a:prstGeom>
                  </pic:spPr>
                </pic:pic>
              </a:graphicData>
            </a:graphic>
          </wp:inline>
        </w:drawing>
      </w:r>
    </w:p>
    <w:p w14:paraId="30157C0A" w14:textId="1DDA4DC8" w:rsidR="00BC0189" w:rsidRDefault="00EB2B5C">
      <w:pPr>
        <w:spacing w:after="20"/>
        <w:rPr>
          <w:bCs/>
        </w:rPr>
      </w:pPr>
      <w:r w:rsidRPr="00EB2B5C">
        <w:rPr>
          <w:bCs/>
          <w:noProof/>
        </w:rPr>
        <w:lastRenderedPageBreak/>
        <w:drawing>
          <wp:inline distT="0" distB="0" distL="0" distR="0" wp14:anchorId="5AE6C131" wp14:editId="50F90105">
            <wp:extent cx="3093492" cy="3471333"/>
            <wp:effectExtent l="0" t="0" r="0" b="0"/>
            <wp:docPr id="174076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64390" name=""/>
                    <pic:cNvPicPr/>
                  </pic:nvPicPr>
                  <pic:blipFill>
                    <a:blip r:embed="rId9"/>
                    <a:stretch>
                      <a:fillRect/>
                    </a:stretch>
                  </pic:blipFill>
                  <pic:spPr>
                    <a:xfrm>
                      <a:off x="0" y="0"/>
                      <a:ext cx="3099624" cy="3478214"/>
                    </a:xfrm>
                    <a:prstGeom prst="rect">
                      <a:avLst/>
                    </a:prstGeom>
                  </pic:spPr>
                </pic:pic>
              </a:graphicData>
            </a:graphic>
          </wp:inline>
        </w:drawing>
      </w:r>
    </w:p>
    <w:p w14:paraId="1D364F41" w14:textId="77777777" w:rsidR="00EB2B5C" w:rsidRDefault="00EB2B5C">
      <w:pPr>
        <w:spacing w:after="20"/>
        <w:rPr>
          <w:bCs/>
        </w:rPr>
      </w:pPr>
    </w:p>
    <w:p w14:paraId="7C71B9C7" w14:textId="514FC613" w:rsidR="00150508" w:rsidRPr="00EC3BF3" w:rsidRDefault="00AF5ED3" w:rsidP="00150508">
      <w:pPr>
        <w:spacing w:after="20"/>
        <w:rPr>
          <w:bCs/>
          <w:u w:val="single"/>
        </w:rPr>
      </w:pPr>
      <w:r w:rsidRPr="00EC3BF3">
        <w:rPr>
          <w:bCs/>
          <w:u w:val="single"/>
        </w:rPr>
        <w:t>BOOLEAN EXPRESSION</w:t>
      </w:r>
    </w:p>
    <w:p w14:paraId="31F0F7FC" w14:textId="77777777" w:rsidR="00150508" w:rsidRPr="00150508" w:rsidRDefault="00150508" w:rsidP="00150508">
      <w:pPr>
        <w:spacing w:after="20"/>
        <w:rPr>
          <w:bCs/>
        </w:rPr>
      </w:pPr>
    </w:p>
    <w:p w14:paraId="666D9338" w14:textId="77777777" w:rsidR="00150508" w:rsidRDefault="00150508" w:rsidP="00150508">
      <w:pPr>
        <w:spacing w:after="20"/>
        <w:rPr>
          <w:bCs/>
        </w:rPr>
      </w:pPr>
      <w:r w:rsidRPr="00150508">
        <w:rPr>
          <w:bCs/>
        </w:rPr>
        <w:t>out = a·sel' + b·sel</w:t>
      </w:r>
    </w:p>
    <w:p w14:paraId="4B493931" w14:textId="77777777" w:rsidR="00E35B3E" w:rsidRPr="00150508" w:rsidRDefault="00E35B3E" w:rsidP="00150508">
      <w:pPr>
        <w:spacing w:after="20"/>
        <w:rPr>
          <w:bCs/>
        </w:rPr>
      </w:pPr>
    </w:p>
    <w:p w14:paraId="11292F66" w14:textId="17747339" w:rsidR="00150508" w:rsidRPr="00D313F0" w:rsidRDefault="00D313F0" w:rsidP="00150508">
      <w:pPr>
        <w:spacing w:after="20"/>
        <w:rPr>
          <w:bCs/>
          <w:u w:val="single"/>
        </w:rPr>
      </w:pPr>
      <w:r w:rsidRPr="00D313F0">
        <w:rPr>
          <w:bCs/>
          <w:u w:val="single"/>
        </w:rPr>
        <w:t>DMux chip</w:t>
      </w:r>
    </w:p>
    <w:p w14:paraId="740C24BB" w14:textId="1D86D7C7" w:rsidR="00150508" w:rsidRPr="00150508" w:rsidRDefault="00E35B3E" w:rsidP="00150508">
      <w:pPr>
        <w:spacing w:after="20"/>
        <w:rPr>
          <w:bCs/>
        </w:rPr>
      </w:pPr>
      <w:r w:rsidRPr="00091C72">
        <w:rPr>
          <w:noProof/>
        </w:rPr>
        <w:drawing>
          <wp:inline distT="0" distB="0" distL="0" distR="0" wp14:anchorId="5910B812" wp14:editId="71726F04">
            <wp:extent cx="2933205" cy="1308051"/>
            <wp:effectExtent l="0" t="0" r="635" b="6985"/>
            <wp:docPr id="92692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24953" name=""/>
                    <pic:cNvPicPr/>
                  </pic:nvPicPr>
                  <pic:blipFill>
                    <a:blip r:embed="rId10"/>
                    <a:stretch>
                      <a:fillRect/>
                    </a:stretch>
                  </pic:blipFill>
                  <pic:spPr>
                    <a:xfrm>
                      <a:off x="0" y="0"/>
                      <a:ext cx="2947940" cy="1314622"/>
                    </a:xfrm>
                    <a:prstGeom prst="rect">
                      <a:avLst/>
                    </a:prstGeom>
                  </pic:spPr>
                </pic:pic>
              </a:graphicData>
            </a:graphic>
          </wp:inline>
        </w:drawing>
      </w:r>
    </w:p>
    <w:p w14:paraId="6E5810CC" w14:textId="1EB9AB9F" w:rsidR="006D598C" w:rsidRDefault="006D598C">
      <w:pPr>
        <w:spacing w:before="200" w:after="80"/>
        <w:rPr>
          <w:bCs/>
          <w:u w:val="single"/>
        </w:rPr>
      </w:pPr>
      <w:r w:rsidRPr="006D598C">
        <w:rPr>
          <w:bCs/>
          <w:noProof/>
          <w:u w:val="single"/>
        </w:rPr>
        <w:drawing>
          <wp:inline distT="0" distB="0" distL="0" distR="0" wp14:anchorId="75AE4C18" wp14:editId="53F9A63D">
            <wp:extent cx="2673692" cy="2142066"/>
            <wp:effectExtent l="0" t="0" r="0" b="0"/>
            <wp:docPr id="40568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81977" name=""/>
                    <pic:cNvPicPr/>
                  </pic:nvPicPr>
                  <pic:blipFill>
                    <a:blip r:embed="rId11"/>
                    <a:stretch>
                      <a:fillRect/>
                    </a:stretch>
                  </pic:blipFill>
                  <pic:spPr>
                    <a:xfrm>
                      <a:off x="0" y="0"/>
                      <a:ext cx="2690483" cy="2155518"/>
                    </a:xfrm>
                    <a:prstGeom prst="rect">
                      <a:avLst/>
                    </a:prstGeom>
                  </pic:spPr>
                </pic:pic>
              </a:graphicData>
            </a:graphic>
          </wp:inline>
        </w:drawing>
      </w:r>
    </w:p>
    <w:p w14:paraId="264887A9" w14:textId="77777777" w:rsidR="00AF5ED3" w:rsidRPr="00EC3BF3" w:rsidRDefault="00AF5ED3" w:rsidP="00AF5ED3">
      <w:pPr>
        <w:spacing w:after="20"/>
        <w:rPr>
          <w:bCs/>
          <w:u w:val="single"/>
        </w:rPr>
      </w:pPr>
      <w:r w:rsidRPr="00EC3BF3">
        <w:rPr>
          <w:bCs/>
          <w:u w:val="single"/>
        </w:rPr>
        <w:lastRenderedPageBreak/>
        <w:t>BOOLEAN EXPRESSION</w:t>
      </w:r>
    </w:p>
    <w:p w14:paraId="034F7A37" w14:textId="77777777" w:rsidR="00AF5ED3" w:rsidRDefault="00AF5ED3" w:rsidP="00150508">
      <w:pPr>
        <w:spacing w:after="20"/>
        <w:rPr>
          <w:bCs/>
        </w:rPr>
      </w:pPr>
    </w:p>
    <w:p w14:paraId="3F85BD3B" w14:textId="77777777" w:rsidR="00150508" w:rsidRPr="00150508" w:rsidRDefault="00150508" w:rsidP="00150508">
      <w:pPr>
        <w:spacing w:after="20"/>
        <w:rPr>
          <w:bCs/>
        </w:rPr>
      </w:pPr>
      <w:r w:rsidRPr="00150508">
        <w:rPr>
          <w:bCs/>
        </w:rPr>
        <w:t>a = in·sel'</w:t>
      </w:r>
    </w:p>
    <w:p w14:paraId="044919F5" w14:textId="71091A25" w:rsidR="006D598C" w:rsidRPr="00150508" w:rsidRDefault="00150508" w:rsidP="00150508">
      <w:pPr>
        <w:spacing w:after="20"/>
        <w:rPr>
          <w:bCs/>
        </w:rPr>
      </w:pPr>
      <w:r w:rsidRPr="00150508">
        <w:rPr>
          <w:bCs/>
        </w:rPr>
        <w:t>b = in·sel</w:t>
      </w:r>
    </w:p>
    <w:p w14:paraId="1669C4F4" w14:textId="438945D7" w:rsidR="00BE0FD4" w:rsidRPr="00B47B08" w:rsidRDefault="00653ABD">
      <w:pPr>
        <w:spacing w:before="200" w:after="80"/>
        <w:rPr>
          <w:bCs/>
        </w:rPr>
      </w:pPr>
      <w:r w:rsidRPr="00B47B08">
        <w:rPr>
          <w:bCs/>
          <w:u w:val="single"/>
        </w:rPr>
        <w:t>HDL CODE</w:t>
      </w:r>
    </w:p>
    <w:p w14:paraId="6C304ACF" w14:textId="6EBA7BBD" w:rsidR="006C7A91" w:rsidRPr="0078427E" w:rsidRDefault="006C7A91" w:rsidP="006C7A91">
      <w:pPr>
        <w:spacing w:before="200" w:after="80"/>
        <w:rPr>
          <w:bCs/>
          <w:u w:val="single"/>
          <w:lang w:val="en-IN"/>
        </w:rPr>
      </w:pPr>
      <w:r w:rsidRPr="0078427E">
        <w:rPr>
          <w:bCs/>
          <w:u w:val="single"/>
          <w:lang w:val="en-IN"/>
        </w:rPr>
        <w:t>XOR</w:t>
      </w:r>
      <w:r w:rsidR="0078427E">
        <w:rPr>
          <w:bCs/>
          <w:u w:val="single"/>
          <w:lang w:val="en-IN"/>
        </w:rPr>
        <w:t xml:space="preserve"> chip</w:t>
      </w:r>
    </w:p>
    <w:p w14:paraId="2EE5B719" w14:textId="77777777" w:rsidR="00A07BCA" w:rsidRDefault="00A07BCA" w:rsidP="00A07BCA">
      <w:r>
        <w:t>CHIP Xor {</w:t>
      </w:r>
      <w:r>
        <w:br/>
        <w:t xml:space="preserve">    IN a, b;</w:t>
      </w:r>
      <w:r>
        <w:br/>
        <w:t xml:space="preserve">    OUT out;</w:t>
      </w:r>
      <w:r>
        <w:br/>
      </w:r>
      <w:r>
        <w:br/>
        <w:t xml:space="preserve">    PARTS:</w:t>
      </w:r>
      <w:r>
        <w:br/>
        <w:t xml:space="preserve">    Nand(a=a, b=a, out=x);</w:t>
      </w:r>
      <w:r>
        <w:br/>
        <w:t xml:space="preserve">    Nand(a=b, b=b, out=y);</w:t>
      </w:r>
      <w:r>
        <w:br/>
        <w:t xml:space="preserve">    Nand(a=a, b=y, out=z);</w:t>
      </w:r>
      <w:r>
        <w:br/>
        <w:t xml:space="preserve">    Nand(a=b, b=x, out=z1);</w:t>
      </w:r>
    </w:p>
    <w:p w14:paraId="3DAE08C2" w14:textId="77777777" w:rsidR="00A07BCA" w:rsidRDefault="00A07BCA" w:rsidP="00A07BCA">
      <w:r>
        <w:t>Nand(a=z, b=z1, out=out);</w:t>
      </w:r>
      <w:r>
        <w:br/>
      </w:r>
      <w:r>
        <w:br/>
        <w:t>}</w:t>
      </w:r>
    </w:p>
    <w:p w14:paraId="5526EDEC" w14:textId="77777777" w:rsidR="006C7A91" w:rsidRPr="006C7A91" w:rsidRDefault="006C7A91" w:rsidP="006C7A91">
      <w:pPr>
        <w:spacing w:before="200" w:after="80"/>
        <w:rPr>
          <w:bCs/>
          <w:lang w:val="en-IN"/>
        </w:rPr>
      </w:pPr>
    </w:p>
    <w:p w14:paraId="51824C14" w14:textId="4487A809" w:rsidR="006C7A91" w:rsidRPr="0078427E" w:rsidRDefault="006C7A91" w:rsidP="006C7A91">
      <w:pPr>
        <w:spacing w:before="200" w:after="80"/>
        <w:rPr>
          <w:bCs/>
          <w:u w:val="single"/>
          <w:lang w:val="en-IN"/>
        </w:rPr>
      </w:pPr>
      <w:r w:rsidRPr="0078427E">
        <w:rPr>
          <w:bCs/>
          <w:u w:val="single"/>
          <w:lang w:val="en-IN"/>
        </w:rPr>
        <w:t xml:space="preserve">Mux </w:t>
      </w:r>
      <w:r w:rsidR="00C72B44" w:rsidRPr="0078427E">
        <w:rPr>
          <w:bCs/>
          <w:u w:val="single"/>
          <w:lang w:val="en-IN"/>
        </w:rPr>
        <w:t>chip (</w:t>
      </w:r>
      <w:r w:rsidRPr="0078427E">
        <w:rPr>
          <w:bCs/>
          <w:u w:val="single"/>
          <w:lang w:val="en-IN"/>
        </w:rPr>
        <w:t>2-Way</w:t>
      </w:r>
      <w:r w:rsidR="00C72B44" w:rsidRPr="0078427E">
        <w:rPr>
          <w:bCs/>
          <w:u w:val="single"/>
          <w:lang w:val="en-IN"/>
        </w:rPr>
        <w:t>)</w:t>
      </w:r>
      <w:r w:rsidRPr="0078427E">
        <w:rPr>
          <w:bCs/>
          <w:u w:val="single"/>
          <w:lang w:val="en-IN"/>
        </w:rPr>
        <w:t xml:space="preserve"> </w:t>
      </w:r>
    </w:p>
    <w:p w14:paraId="76E57B85" w14:textId="77777777" w:rsidR="00C72B44" w:rsidRDefault="00C72B44" w:rsidP="00C72B44">
      <w:r>
        <w:t>CHIP Mux {</w:t>
      </w:r>
      <w:r>
        <w:br/>
        <w:t xml:space="preserve">    IN a, b, sel;</w:t>
      </w:r>
      <w:r>
        <w:br/>
        <w:t xml:space="preserve">    OUT out;</w:t>
      </w:r>
      <w:r>
        <w:br/>
      </w:r>
      <w:r>
        <w:br/>
        <w:t xml:space="preserve">    PARTS:</w:t>
      </w:r>
      <w:r>
        <w:br/>
        <w:t xml:space="preserve">    Not(in=s, out=n);</w:t>
      </w:r>
      <w:r>
        <w:br/>
        <w:t xml:space="preserve">    And(I0=</w:t>
      </w:r>
      <w:r w:rsidRPr="00C16F99">
        <w:t xml:space="preserve"> </w:t>
      </w:r>
      <w:r>
        <w:t>I0, I1=nsel, out=x);</w:t>
      </w:r>
      <w:r>
        <w:br/>
        <w:t xml:space="preserve">    And(I0=b, I1=sel, out=y);</w:t>
      </w:r>
      <w:r>
        <w:br/>
        <w:t xml:space="preserve">    Or(I0=x, L1=y, out=out);</w:t>
      </w:r>
      <w:r>
        <w:br/>
        <w:t>}</w:t>
      </w:r>
    </w:p>
    <w:p w14:paraId="10D08C74" w14:textId="3B66FE7C" w:rsidR="006C7A91" w:rsidRPr="0078427E" w:rsidRDefault="00D31221" w:rsidP="006C7A91">
      <w:pPr>
        <w:spacing w:before="200" w:after="80"/>
        <w:rPr>
          <w:bCs/>
          <w:u w:val="single"/>
          <w:lang w:val="en-IN"/>
        </w:rPr>
      </w:pPr>
      <w:r w:rsidRPr="0078427E">
        <w:rPr>
          <w:bCs/>
          <w:u w:val="single"/>
          <w:lang w:val="en-IN"/>
        </w:rPr>
        <w:t>DMux chip</w:t>
      </w:r>
    </w:p>
    <w:p w14:paraId="038C89F3" w14:textId="77777777" w:rsidR="00D31221" w:rsidRDefault="00D31221" w:rsidP="00D31221">
      <w:r>
        <w:t>CHIP DMux {</w:t>
      </w:r>
      <w:r>
        <w:br/>
        <w:t xml:space="preserve">    IN in, sel;</w:t>
      </w:r>
      <w:r>
        <w:br/>
        <w:t xml:space="preserve">    OUT a, b;</w:t>
      </w:r>
      <w:r>
        <w:br/>
      </w:r>
      <w:r>
        <w:br/>
        <w:t xml:space="preserve">    PARTS:</w:t>
      </w:r>
      <w:r>
        <w:br/>
        <w:t xml:space="preserve">    Not(in=sel, out=nsel);</w:t>
      </w:r>
      <w:r>
        <w:br/>
        <w:t xml:space="preserve">    And(a=in, b=nsel, out=a);</w:t>
      </w:r>
      <w:r>
        <w:br/>
      </w:r>
      <w:r>
        <w:lastRenderedPageBreak/>
        <w:t xml:space="preserve">    And(a=in, b=sel, out=b);</w:t>
      </w:r>
      <w:r>
        <w:br/>
        <w:t>}</w:t>
      </w:r>
    </w:p>
    <w:p w14:paraId="5054F20E" w14:textId="6F32C113" w:rsidR="00160CBA" w:rsidRDefault="00653ABD" w:rsidP="006747F0">
      <w:pPr>
        <w:spacing w:before="200" w:after="80"/>
        <w:rPr>
          <w:bCs/>
        </w:rPr>
      </w:pPr>
      <w:r w:rsidRPr="00B47B08">
        <w:rPr>
          <w:bCs/>
          <w:u w:val="single"/>
        </w:rPr>
        <w:t>SIMULATION OUTPUT</w:t>
      </w:r>
    </w:p>
    <w:p w14:paraId="165D5CBD" w14:textId="1F3A3917" w:rsidR="00B47B08" w:rsidRPr="00EC3BF3" w:rsidRDefault="00121AEA" w:rsidP="00B47B08">
      <w:pPr>
        <w:spacing w:before="60" w:after="60"/>
        <w:rPr>
          <w:bCs/>
          <w:u w:val="single"/>
        </w:rPr>
      </w:pPr>
      <w:r w:rsidRPr="00EC3BF3">
        <w:rPr>
          <w:bCs/>
          <w:u w:val="single"/>
        </w:rPr>
        <w:t>XOR</w:t>
      </w:r>
      <w:r w:rsidR="00302540">
        <w:rPr>
          <w:bCs/>
          <w:u w:val="single"/>
        </w:rPr>
        <w:t xml:space="preserve"> chip</w:t>
      </w:r>
    </w:p>
    <w:p w14:paraId="4974444A" w14:textId="716A6F5D" w:rsidR="00B47B08" w:rsidRDefault="00397A78">
      <w:pPr>
        <w:spacing w:after="100"/>
        <w:rPr>
          <w:bCs/>
        </w:rPr>
      </w:pPr>
      <w:r>
        <w:rPr>
          <w:noProof/>
        </w:rPr>
        <w:drawing>
          <wp:inline distT="0" distB="0" distL="0" distR="0" wp14:anchorId="1B3F4995" wp14:editId="61DF6DFF">
            <wp:extent cx="6217920" cy="3969519"/>
            <wp:effectExtent l="0" t="0" r="0" b="0"/>
            <wp:docPr id="44607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73308" name="Picture 446073308"/>
                    <pic:cNvPicPr/>
                  </pic:nvPicPr>
                  <pic:blipFill>
                    <a:blip r:embed="rId12">
                      <a:extLst>
                        <a:ext uri="{28A0092B-C50C-407E-A947-70E740481C1C}">
                          <a14:useLocalDpi xmlns:a14="http://schemas.microsoft.com/office/drawing/2010/main" val="0"/>
                        </a:ext>
                      </a:extLst>
                    </a:blip>
                    <a:stretch>
                      <a:fillRect/>
                    </a:stretch>
                  </pic:blipFill>
                  <pic:spPr>
                    <a:xfrm>
                      <a:off x="0" y="0"/>
                      <a:ext cx="6217920" cy="3969519"/>
                    </a:xfrm>
                    <a:prstGeom prst="rect">
                      <a:avLst/>
                    </a:prstGeom>
                  </pic:spPr>
                </pic:pic>
              </a:graphicData>
            </a:graphic>
          </wp:inline>
        </w:drawing>
      </w:r>
      <w:r w:rsidR="00653ABD" w:rsidRPr="00B47B08">
        <w:rPr>
          <w:bCs/>
        </w:rPr>
        <w:br/>
      </w:r>
    </w:p>
    <w:p w14:paraId="2E7080D1" w14:textId="77777777" w:rsidR="006040E6" w:rsidRDefault="006040E6" w:rsidP="00504582">
      <w:pPr>
        <w:spacing w:before="200" w:after="80"/>
        <w:rPr>
          <w:bCs/>
          <w:lang w:val="en-IN"/>
        </w:rPr>
      </w:pPr>
    </w:p>
    <w:p w14:paraId="0BB483AA" w14:textId="77777777" w:rsidR="006040E6" w:rsidRDefault="006040E6" w:rsidP="00504582">
      <w:pPr>
        <w:spacing w:before="200" w:after="80"/>
        <w:rPr>
          <w:bCs/>
          <w:lang w:val="en-IN"/>
        </w:rPr>
      </w:pPr>
    </w:p>
    <w:p w14:paraId="5783C767" w14:textId="77777777" w:rsidR="006040E6" w:rsidRDefault="006040E6" w:rsidP="00504582">
      <w:pPr>
        <w:spacing w:before="200" w:after="80"/>
        <w:rPr>
          <w:bCs/>
          <w:lang w:val="en-IN"/>
        </w:rPr>
      </w:pPr>
    </w:p>
    <w:p w14:paraId="247AECC6" w14:textId="77777777" w:rsidR="006040E6" w:rsidRDefault="006040E6" w:rsidP="00504582">
      <w:pPr>
        <w:spacing w:before="200" w:after="80"/>
        <w:rPr>
          <w:bCs/>
          <w:lang w:val="en-IN"/>
        </w:rPr>
      </w:pPr>
    </w:p>
    <w:p w14:paraId="4076471F" w14:textId="77777777" w:rsidR="006040E6" w:rsidRDefault="006040E6" w:rsidP="00504582">
      <w:pPr>
        <w:spacing w:before="200" w:after="80"/>
        <w:rPr>
          <w:bCs/>
          <w:lang w:val="en-IN"/>
        </w:rPr>
      </w:pPr>
    </w:p>
    <w:p w14:paraId="6FABAED7" w14:textId="77777777" w:rsidR="006040E6" w:rsidRDefault="006040E6" w:rsidP="00504582">
      <w:pPr>
        <w:spacing w:before="200" w:after="80"/>
        <w:rPr>
          <w:bCs/>
          <w:lang w:val="en-IN"/>
        </w:rPr>
      </w:pPr>
    </w:p>
    <w:p w14:paraId="704B5C1E" w14:textId="77777777" w:rsidR="006040E6" w:rsidRDefault="006040E6" w:rsidP="00504582">
      <w:pPr>
        <w:spacing w:before="200" w:after="80"/>
        <w:rPr>
          <w:bCs/>
          <w:lang w:val="en-IN"/>
        </w:rPr>
      </w:pPr>
    </w:p>
    <w:p w14:paraId="76F928AE" w14:textId="77777777" w:rsidR="006040E6" w:rsidRDefault="006040E6" w:rsidP="00504582">
      <w:pPr>
        <w:spacing w:before="200" w:after="80"/>
        <w:rPr>
          <w:bCs/>
          <w:lang w:val="en-IN"/>
        </w:rPr>
      </w:pPr>
    </w:p>
    <w:p w14:paraId="793AA3F9" w14:textId="77777777" w:rsidR="006040E6" w:rsidRDefault="006040E6" w:rsidP="00504582">
      <w:pPr>
        <w:spacing w:before="200" w:after="80"/>
        <w:rPr>
          <w:bCs/>
          <w:lang w:val="en-IN"/>
        </w:rPr>
      </w:pPr>
    </w:p>
    <w:p w14:paraId="07ADB906" w14:textId="77777777" w:rsidR="006747F0" w:rsidRDefault="006747F0" w:rsidP="00504582">
      <w:pPr>
        <w:spacing w:before="200" w:after="80"/>
        <w:rPr>
          <w:bCs/>
          <w:lang w:val="en-IN"/>
        </w:rPr>
      </w:pPr>
    </w:p>
    <w:p w14:paraId="315232FE" w14:textId="29CD342F" w:rsidR="00504582" w:rsidRPr="00EC3BF3" w:rsidRDefault="00504582" w:rsidP="00504582">
      <w:pPr>
        <w:spacing w:before="200" w:after="80"/>
        <w:rPr>
          <w:bCs/>
          <w:u w:val="single"/>
          <w:lang w:val="en-IN"/>
        </w:rPr>
      </w:pPr>
      <w:r w:rsidRPr="00EC3BF3">
        <w:rPr>
          <w:bCs/>
          <w:u w:val="single"/>
          <w:lang w:val="en-IN"/>
        </w:rPr>
        <w:lastRenderedPageBreak/>
        <w:t>Mux</w:t>
      </w:r>
      <w:r w:rsidR="00EC3BF3">
        <w:rPr>
          <w:bCs/>
          <w:u w:val="single"/>
          <w:lang w:val="en-IN"/>
        </w:rPr>
        <w:t xml:space="preserve"> chip</w:t>
      </w:r>
      <w:r w:rsidR="00302540">
        <w:rPr>
          <w:bCs/>
          <w:u w:val="single"/>
          <w:lang w:val="en-IN"/>
        </w:rPr>
        <w:t xml:space="preserve"> (</w:t>
      </w:r>
      <w:r w:rsidRPr="00EC3BF3">
        <w:rPr>
          <w:bCs/>
          <w:u w:val="single"/>
          <w:lang w:val="en-IN"/>
        </w:rPr>
        <w:t>2-Way</w:t>
      </w:r>
      <w:r w:rsidR="00302540">
        <w:rPr>
          <w:bCs/>
          <w:u w:val="single"/>
          <w:lang w:val="en-IN"/>
        </w:rPr>
        <w:t>)</w:t>
      </w:r>
    </w:p>
    <w:p w14:paraId="0D9DFEAA" w14:textId="23806180" w:rsidR="00B47B08" w:rsidRDefault="00A271A6">
      <w:pPr>
        <w:spacing w:after="100"/>
        <w:rPr>
          <w:bCs/>
        </w:rPr>
      </w:pPr>
      <w:r>
        <w:rPr>
          <w:noProof/>
          <w:sz w:val="36"/>
          <w:szCs w:val="36"/>
        </w:rPr>
        <w:drawing>
          <wp:inline distT="0" distB="0" distL="0" distR="0" wp14:anchorId="0F2929FE" wp14:editId="04F21927">
            <wp:extent cx="6217920" cy="4057704"/>
            <wp:effectExtent l="0" t="0" r="0" b="0"/>
            <wp:docPr id="253012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12649" name="Picture 253012649"/>
                    <pic:cNvPicPr/>
                  </pic:nvPicPr>
                  <pic:blipFill>
                    <a:blip r:embed="rId13">
                      <a:extLst>
                        <a:ext uri="{28A0092B-C50C-407E-A947-70E740481C1C}">
                          <a14:useLocalDpi xmlns:a14="http://schemas.microsoft.com/office/drawing/2010/main" val="0"/>
                        </a:ext>
                      </a:extLst>
                    </a:blip>
                    <a:stretch>
                      <a:fillRect/>
                    </a:stretch>
                  </pic:blipFill>
                  <pic:spPr>
                    <a:xfrm>
                      <a:off x="0" y="0"/>
                      <a:ext cx="6217920" cy="4057704"/>
                    </a:xfrm>
                    <a:prstGeom prst="rect">
                      <a:avLst/>
                    </a:prstGeom>
                  </pic:spPr>
                </pic:pic>
              </a:graphicData>
            </a:graphic>
          </wp:inline>
        </w:drawing>
      </w:r>
    </w:p>
    <w:p w14:paraId="7ADB4EF7" w14:textId="77777777" w:rsidR="00B47B08" w:rsidRDefault="00B47B08">
      <w:pPr>
        <w:spacing w:after="100"/>
        <w:rPr>
          <w:bCs/>
        </w:rPr>
      </w:pPr>
    </w:p>
    <w:p w14:paraId="344A3D7B" w14:textId="77777777" w:rsidR="00A518BA" w:rsidRDefault="00A518BA" w:rsidP="008549D9">
      <w:pPr>
        <w:spacing w:after="100"/>
        <w:rPr>
          <w:bCs/>
          <w:lang w:val="en-IN"/>
        </w:rPr>
      </w:pPr>
    </w:p>
    <w:p w14:paraId="7AD44F99" w14:textId="77777777" w:rsidR="00A518BA" w:rsidRDefault="00A518BA" w:rsidP="008549D9">
      <w:pPr>
        <w:spacing w:after="100"/>
        <w:rPr>
          <w:bCs/>
          <w:lang w:val="en-IN"/>
        </w:rPr>
      </w:pPr>
    </w:p>
    <w:p w14:paraId="6BB0393F" w14:textId="77777777" w:rsidR="00A518BA" w:rsidRDefault="00A518BA" w:rsidP="008549D9">
      <w:pPr>
        <w:spacing w:after="100"/>
        <w:rPr>
          <w:bCs/>
          <w:lang w:val="en-IN"/>
        </w:rPr>
      </w:pPr>
    </w:p>
    <w:p w14:paraId="719ADE46" w14:textId="77777777" w:rsidR="00A518BA" w:rsidRDefault="00A518BA" w:rsidP="008549D9">
      <w:pPr>
        <w:spacing w:after="100"/>
        <w:rPr>
          <w:bCs/>
          <w:lang w:val="en-IN"/>
        </w:rPr>
      </w:pPr>
    </w:p>
    <w:p w14:paraId="199FF0D7" w14:textId="77777777" w:rsidR="00A518BA" w:rsidRDefault="00A518BA" w:rsidP="008549D9">
      <w:pPr>
        <w:spacing w:after="100"/>
        <w:rPr>
          <w:bCs/>
          <w:lang w:val="en-IN"/>
        </w:rPr>
      </w:pPr>
    </w:p>
    <w:p w14:paraId="5C9F1290" w14:textId="7B0FEFE9" w:rsidR="00A518BA" w:rsidRDefault="006B7C19" w:rsidP="007F6221">
      <w:pPr>
        <w:spacing w:before="200" w:after="80"/>
        <w:rPr>
          <w:bCs/>
          <w:u w:val="single"/>
        </w:rPr>
      </w:pPr>
      <w:r w:rsidRPr="00EC3BF3">
        <w:rPr>
          <w:bCs/>
          <w:u w:val="single"/>
          <w:lang w:val="en-IN"/>
        </w:rPr>
        <w:lastRenderedPageBreak/>
        <w:t>DMux</w:t>
      </w:r>
      <w:r w:rsidR="00302540">
        <w:rPr>
          <w:bCs/>
          <w:u w:val="single"/>
          <w:lang w:val="en-IN"/>
        </w:rPr>
        <w:t xml:space="preserve"> chip</w:t>
      </w:r>
      <w:r w:rsidRPr="006B7C19">
        <w:rPr>
          <w:bCs/>
          <w:noProof/>
          <w:u w:val="single"/>
        </w:rPr>
        <w:drawing>
          <wp:inline distT="0" distB="0" distL="0" distR="0" wp14:anchorId="2084004B" wp14:editId="3DA98036">
            <wp:extent cx="6217920" cy="4242435"/>
            <wp:effectExtent l="0" t="0" r="0" b="5715"/>
            <wp:docPr id="117609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97183" name=""/>
                    <pic:cNvPicPr/>
                  </pic:nvPicPr>
                  <pic:blipFill>
                    <a:blip r:embed="rId14"/>
                    <a:stretch>
                      <a:fillRect/>
                    </a:stretch>
                  </pic:blipFill>
                  <pic:spPr>
                    <a:xfrm>
                      <a:off x="0" y="0"/>
                      <a:ext cx="6217920" cy="4242435"/>
                    </a:xfrm>
                    <a:prstGeom prst="rect">
                      <a:avLst/>
                    </a:prstGeom>
                  </pic:spPr>
                </pic:pic>
              </a:graphicData>
            </a:graphic>
          </wp:inline>
        </w:drawing>
      </w:r>
    </w:p>
    <w:p w14:paraId="1A2F7186" w14:textId="77777777" w:rsidR="006747F0" w:rsidRDefault="006747F0" w:rsidP="00546743">
      <w:pPr>
        <w:spacing w:after="100"/>
        <w:rPr>
          <w:bCs/>
          <w:u w:val="single"/>
        </w:rPr>
      </w:pPr>
    </w:p>
    <w:p w14:paraId="7FBE1105" w14:textId="2AA86B77" w:rsidR="00546743" w:rsidRPr="00546743" w:rsidRDefault="00546743" w:rsidP="00546743">
      <w:pPr>
        <w:spacing w:after="100"/>
        <w:rPr>
          <w:bCs/>
          <w:u w:val="single"/>
        </w:rPr>
      </w:pPr>
      <w:r w:rsidRPr="00546743">
        <w:rPr>
          <w:bCs/>
          <w:u w:val="single"/>
        </w:rPr>
        <w:t>RESULT</w:t>
      </w:r>
    </w:p>
    <w:p w14:paraId="297F7FB3" w14:textId="44974A1E" w:rsidR="00A518BA" w:rsidRPr="00546743" w:rsidRDefault="00546743" w:rsidP="00546743">
      <w:pPr>
        <w:spacing w:after="100"/>
        <w:rPr>
          <w:bCs/>
        </w:rPr>
      </w:pPr>
      <w:r w:rsidRPr="00546743">
        <w:rPr>
          <w:bCs/>
        </w:rPr>
        <w:t>The XOR, 2-Way Mux, Mux4Way16, and DMux chips were implemented successfully using HDL. The outputs can be verified using the Nand2Tetris Hardware Simulator and compared with the expected truth tables and test scripts.</w:t>
      </w:r>
    </w:p>
    <w:sectPr w:rsidR="00A518BA" w:rsidRPr="0054674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6597462">
    <w:abstractNumId w:val="8"/>
  </w:num>
  <w:num w:numId="2" w16cid:durableId="1612468347">
    <w:abstractNumId w:val="6"/>
  </w:num>
  <w:num w:numId="3" w16cid:durableId="970328632">
    <w:abstractNumId w:val="5"/>
  </w:num>
  <w:num w:numId="4" w16cid:durableId="938563537">
    <w:abstractNumId w:val="4"/>
  </w:num>
  <w:num w:numId="5" w16cid:durableId="599096699">
    <w:abstractNumId w:val="7"/>
  </w:num>
  <w:num w:numId="6" w16cid:durableId="1669401940">
    <w:abstractNumId w:val="3"/>
  </w:num>
  <w:num w:numId="7" w16cid:durableId="1340087571">
    <w:abstractNumId w:val="2"/>
  </w:num>
  <w:num w:numId="8" w16cid:durableId="2071416781">
    <w:abstractNumId w:val="1"/>
  </w:num>
  <w:num w:numId="9" w16cid:durableId="944114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0AE"/>
    <w:rsid w:val="000F7A62"/>
    <w:rsid w:val="00121AEA"/>
    <w:rsid w:val="00150508"/>
    <w:rsid w:val="0015074B"/>
    <w:rsid w:val="00160CBA"/>
    <w:rsid w:val="00237D8F"/>
    <w:rsid w:val="0029639D"/>
    <w:rsid w:val="002E5544"/>
    <w:rsid w:val="00302540"/>
    <w:rsid w:val="00326F90"/>
    <w:rsid w:val="0034751A"/>
    <w:rsid w:val="00397A78"/>
    <w:rsid w:val="004B3D43"/>
    <w:rsid w:val="00504582"/>
    <w:rsid w:val="00546743"/>
    <w:rsid w:val="00597379"/>
    <w:rsid w:val="005D57BA"/>
    <w:rsid w:val="00603ED0"/>
    <w:rsid w:val="006040E6"/>
    <w:rsid w:val="00653ABD"/>
    <w:rsid w:val="006747F0"/>
    <w:rsid w:val="006B7C19"/>
    <w:rsid w:val="006C7A91"/>
    <w:rsid w:val="006D598C"/>
    <w:rsid w:val="0078427E"/>
    <w:rsid w:val="00792F91"/>
    <w:rsid w:val="007F6221"/>
    <w:rsid w:val="00802467"/>
    <w:rsid w:val="008026E6"/>
    <w:rsid w:val="00824876"/>
    <w:rsid w:val="008549D9"/>
    <w:rsid w:val="008C7DAF"/>
    <w:rsid w:val="008D388D"/>
    <w:rsid w:val="009472DA"/>
    <w:rsid w:val="009F1B47"/>
    <w:rsid w:val="00A07BCA"/>
    <w:rsid w:val="00A1500A"/>
    <w:rsid w:val="00A271A6"/>
    <w:rsid w:val="00A518BA"/>
    <w:rsid w:val="00AA1D8D"/>
    <w:rsid w:val="00AF5ED3"/>
    <w:rsid w:val="00B2249B"/>
    <w:rsid w:val="00B47730"/>
    <w:rsid w:val="00B47B08"/>
    <w:rsid w:val="00BC0189"/>
    <w:rsid w:val="00BE0FD4"/>
    <w:rsid w:val="00C01B5D"/>
    <w:rsid w:val="00C06FBA"/>
    <w:rsid w:val="00C72B44"/>
    <w:rsid w:val="00C76B01"/>
    <w:rsid w:val="00CB0664"/>
    <w:rsid w:val="00CE7787"/>
    <w:rsid w:val="00D17015"/>
    <w:rsid w:val="00D31221"/>
    <w:rsid w:val="00D313F0"/>
    <w:rsid w:val="00E01DE2"/>
    <w:rsid w:val="00E35B3E"/>
    <w:rsid w:val="00E8531E"/>
    <w:rsid w:val="00EB2B5C"/>
    <w:rsid w:val="00EC3B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53507"/>
  <w14:defaultImageDpi w14:val="300"/>
  <w15:docId w15:val="{C9272ABC-EFC5-455C-818B-644277D4E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ED3"/>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6</Pages>
  <Words>165</Words>
  <Characters>947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kylie ...........</cp:lastModifiedBy>
  <cp:revision>45</cp:revision>
  <dcterms:created xsi:type="dcterms:W3CDTF">2026-08-20T09:25:00Z</dcterms:created>
  <dcterms:modified xsi:type="dcterms:W3CDTF">2026-08-20T13:46:00Z</dcterms:modified>
  <cp:category/>
</cp:coreProperties>
</file>